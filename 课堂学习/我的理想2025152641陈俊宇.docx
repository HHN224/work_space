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我的理想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每个人都有自己的梦想，而我的理想是成为一名优秀的软件工程师，为世界计算机事业的发展贡献自己的力量。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小我就对计算机充满了浓厚的兴趣。每当看到那些神奇的程序在屏幕上运行，帮助人们解决各种复杂的问题，我的心中便充满了敬佩与向往。我渴望有一天，自己也能写出改变世界的代码，让科技更好地服务人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软件工程师不仅仅是写代码的人，更是用技术连接世界、创造未来的桥梁。我希望通过自己的努力，开发出更加智能、高效的软件系统，推动人工智能、云计算等前沿技术的发展，让偏远地区的孩子也能通过互联网接触知识，让医疗资源通过智能系统惠及更多患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为了实现这个理想，我现在就努力学习数学和英语，打下坚实的基础。我相信，只要坚持不懈地奋斗，终有一天，我能在计算机科学的广阔天地里，留下属于自己的印记，为世界的发展添砖加瓦。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